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E40AF"/>
          <w:sz w:val="34"/>
        </w:rPr>
        <w:t>COLA DE PROVA — FRONT-END (Bootstrap + Flexbox)</w:t>
      </w:r>
    </w:p>
    <w:p>
      <w:pPr>
        <w:spacing w:after="160"/>
      </w:pPr>
      <w:r>
        <w:rPr>
          <w:i/>
          <w:color w:val="54607A"/>
          <w:sz w:val="18"/>
        </w:rPr>
        <w:t>Universidade Positivo · Prof. Fabricio Olivo · Revisao rapida focada em Bootstrap, Flexbox, Display, Grid e HTML essencial</w:t>
      </w:r>
    </w:p>
    <w:p>
      <w:pPr>
        <w:spacing w:before="200" w:after="60"/>
      </w:pPr>
      <w:r>
        <w:rPr>
          <w:b/>
          <w:color w:val="1E40AF"/>
          <w:sz w:val="28"/>
        </w:rPr>
        <w:t>1. Flexbox + Bootstrap Flex (o assunto mais importante)</w:t>
      </w:r>
    </w:p>
    <w:p>
      <w:pPr>
        <w:spacing w:after="40"/>
      </w:pPr>
      <w:r>
        <w:rPr>
          <w:b/>
          <w:i w:val="0"/>
          <w:sz w:val="19"/>
        </w:rPr>
        <w:t>Ativando: display:flex; (CSS) equivale a class="d-flex" (Bootstrap). A partir dai, todo filho direto vira um item flex.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val="clear" w:color="auto" w:fill="111726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DCE3F2"/>
                <w:sz w:val="17"/>
              </w:rPr>
              <w:t>.container { display: flex; }              &lt;=&gt;   &lt;div class="d-flex"&gt;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DCE3F2"/>
                <w:sz w:val="17"/>
              </w:rPr>
              <w:t>flex-direction: row;    /* padrao */        &lt;=&gt;   (sem classe extra = row)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DCE3F2"/>
                <w:sz w:val="17"/>
              </w:rPr>
              <w:t>flex-direction: column;                     &lt;=&gt;   class="flex-column"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DCE3F2"/>
                <w:sz w:val="17"/>
              </w:rPr>
              <w:t>flex-wrap: wrap;                            &lt;=&gt;   class="flex-wrap"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DCE3F2"/>
                <w:sz w:val="17"/>
              </w:rPr>
              <w:t>gap: 10px;                                  &lt;=&gt;   class="gap-3"</w:t>
            </w:r>
          </w:p>
        </w:tc>
      </w:tr>
    </w:tbl>
    <w:p>
      <w:pPr>
        <w:spacing w:after="20"/>
      </w:pPr>
    </w:p>
    <w:p>
      <w:pPr>
        <w:spacing w:before="120" w:after="40"/>
      </w:pPr>
      <w:r>
        <w:rPr>
          <w:b/>
          <w:color w:val="1A2233"/>
          <w:sz w:val="21"/>
        </w:rPr>
        <w:t>Os dois eixos (decore isso primeiro)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val="clear" w:color="auto" w:fill="111726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DCE3F2"/>
                <w:sz w:val="17"/>
              </w:rPr>
              <w:t>display:flex; cria uma FILA de itens (padrao: horizontal)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DCE3F2"/>
                <w:sz w:val="17"/>
              </w:rPr>
              <w:t xml:space="preserve"> 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DCE3F2"/>
                <w:sz w:val="17"/>
              </w:rPr>
              <w:t xml:space="preserve">   eixo PRINCIPAL   -------------------------&gt;   justify-content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DCE3F2"/>
                <w:sz w:val="17"/>
              </w:rPr>
              <w:t xml:space="preserve">   eixo TRANSVERSAL |  (perpendicular)            align-items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DCE3F2"/>
                <w:sz w:val="17"/>
              </w:rPr>
              <w:t xml:space="preserve">                     v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DCE3F2"/>
                <w:sz w:val="17"/>
              </w:rPr>
              <w:t xml:space="preserve"> 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DCE3F2"/>
                <w:sz w:val="17"/>
              </w:rPr>
              <w:t>Se flex-direction:column, os dois eixos INVERTEM de papel.</w:t>
            </w:r>
          </w:p>
        </w:tc>
      </w:tr>
    </w:tbl>
    <w:p>
      <w:pPr>
        <w:spacing w:after="20"/>
      </w:pPr>
    </w:p>
    <w:p>
      <w:pPr>
        <w:spacing w:before="120" w:after="40"/>
      </w:pPr>
      <w:r>
        <w:rPr>
          <w:b/>
          <w:color w:val="1A2233"/>
          <w:sz w:val="21"/>
        </w:rPr>
        <w:t>justify-content (eixo principal) -- CSS e Bootstrap lado a lado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val="clear" w:color="auto" w:fill="1E40AF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b/>
                <w:color w:val="FFFFFF"/>
                <w:sz w:val="18"/>
              </w:rPr>
              <w:t>CSS</w:t>
            </w:r>
          </w:p>
        </w:tc>
        <w:tc>
          <w:tcPr>
            <w:tcW w:type="dxa" w:w="3513"/>
            <w:shd w:val="clear" w:color="auto" w:fill="1E40AF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b/>
                <w:color w:val="FFFFFF"/>
                <w:sz w:val="18"/>
              </w:rPr>
              <w:t>Bootstrap</w:t>
            </w:r>
          </w:p>
        </w:tc>
        <w:tc>
          <w:tcPr>
            <w:tcW w:type="dxa" w:w="3513"/>
            <w:shd w:val="clear" w:color="auto" w:fill="1E40AF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b/>
                <w:color w:val="FFFFFF"/>
                <w:sz w:val="18"/>
              </w:rPr>
              <w:t>O que faz</w:t>
            </w:r>
          </w:p>
        </w:tc>
      </w:tr>
      <w:tr>
        <w:tc>
          <w:tcPr>
            <w:tcW w:type="dxa" w:w="3513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justify-content: flex-start;</w:t>
            </w:r>
          </w:p>
        </w:tc>
        <w:tc>
          <w:tcPr>
            <w:tcW w:type="dxa" w:w="3513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justify-content-start</w:t>
            </w:r>
          </w:p>
        </w:tc>
        <w:tc>
          <w:tcPr>
            <w:tcW w:type="dxa" w:w="3513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junta os itens no inicio da fila</w:t>
            </w:r>
          </w:p>
        </w:tc>
      </w:tr>
      <w:tr>
        <w:tc>
          <w:tcPr>
            <w:tcW w:type="dxa" w:w="3513"/>
            <w:shd w:val="clear" w:color="auto" w:fill="EEF1F8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justify-content: center;</w:t>
            </w:r>
          </w:p>
        </w:tc>
        <w:tc>
          <w:tcPr>
            <w:tcW w:type="dxa" w:w="3513"/>
            <w:shd w:val="clear" w:color="auto" w:fill="EEF1F8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justify-content-center</w:t>
            </w:r>
          </w:p>
        </w:tc>
        <w:tc>
          <w:tcPr>
            <w:tcW w:type="dxa" w:w="3513"/>
            <w:shd w:val="clear" w:color="auto" w:fill="EEF1F8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centraliza os itens na fila</w:t>
            </w:r>
          </w:p>
        </w:tc>
      </w:tr>
      <w:tr>
        <w:tc>
          <w:tcPr>
            <w:tcW w:type="dxa" w:w="3513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justify-content: flex-end;</w:t>
            </w:r>
          </w:p>
        </w:tc>
        <w:tc>
          <w:tcPr>
            <w:tcW w:type="dxa" w:w="3513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justify-content-end</w:t>
            </w:r>
          </w:p>
        </w:tc>
        <w:tc>
          <w:tcPr>
            <w:tcW w:type="dxa" w:w="3513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junta os itens no final da fila</w:t>
            </w:r>
          </w:p>
        </w:tc>
      </w:tr>
      <w:tr>
        <w:tc>
          <w:tcPr>
            <w:tcW w:type="dxa" w:w="3513"/>
            <w:shd w:val="clear" w:color="auto" w:fill="EEF1F8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justify-content: space-between;</w:t>
            </w:r>
          </w:p>
        </w:tc>
        <w:tc>
          <w:tcPr>
            <w:tcW w:type="dxa" w:w="3513"/>
            <w:shd w:val="clear" w:color="auto" w:fill="EEF1F8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justify-content-between</w:t>
            </w:r>
          </w:p>
        </w:tc>
        <w:tc>
          <w:tcPr>
            <w:tcW w:type="dxa" w:w="3513"/>
            <w:shd w:val="clear" w:color="auto" w:fill="EEF1F8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1o item na ponta inicial, ultimo na ponta final, resto espacado</w:t>
            </w:r>
          </w:p>
        </w:tc>
      </w:tr>
      <w:tr>
        <w:tc>
          <w:tcPr>
            <w:tcW w:type="dxa" w:w="3513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justify-content: space-around;</w:t>
            </w:r>
          </w:p>
        </w:tc>
        <w:tc>
          <w:tcPr>
            <w:tcW w:type="dxa" w:w="3513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justify-content-around</w:t>
            </w:r>
          </w:p>
        </w:tc>
        <w:tc>
          <w:tcPr>
            <w:tcW w:type="dxa" w:w="3513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espaco igual AO REDOR de cada item (bordas com metade do espaco)</w:t>
            </w:r>
          </w:p>
        </w:tc>
      </w:tr>
      <w:tr>
        <w:tc>
          <w:tcPr>
            <w:tcW w:type="dxa" w:w="3513"/>
            <w:shd w:val="clear" w:color="auto" w:fill="EEF1F8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justify-content: space-evenly;</w:t>
            </w:r>
          </w:p>
        </w:tc>
        <w:tc>
          <w:tcPr>
            <w:tcW w:type="dxa" w:w="3513"/>
            <w:shd w:val="clear" w:color="auto" w:fill="EEF1F8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justify-content-evenly</w:t>
            </w:r>
          </w:p>
        </w:tc>
        <w:tc>
          <w:tcPr>
            <w:tcW w:type="dxa" w:w="3513"/>
            <w:shd w:val="clear" w:color="auto" w:fill="EEF1F8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espaco IGUAL entre todos, inclusive nas pontas</w:t>
            </w:r>
          </w:p>
        </w:tc>
      </w:tr>
    </w:tbl>
    <w:p>
      <w:pPr>
        <w:spacing w:after="20"/>
      </w:pPr>
    </w:p>
    <w:p>
      <w:pPr>
        <w:spacing w:before="120" w:after="40"/>
      </w:pPr>
      <w:r>
        <w:rPr>
          <w:b/>
          <w:color w:val="1A2233"/>
          <w:sz w:val="21"/>
        </w:rPr>
        <w:t>align-items (eixo transversal) -- CSS e Bootstrap lado a lado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val="clear" w:color="auto" w:fill="1E40AF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b/>
                <w:color w:val="FFFFFF"/>
                <w:sz w:val="18"/>
              </w:rPr>
              <w:t>CSS</w:t>
            </w:r>
          </w:p>
        </w:tc>
        <w:tc>
          <w:tcPr>
            <w:tcW w:type="dxa" w:w="3513"/>
            <w:shd w:val="clear" w:color="auto" w:fill="1E40AF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b/>
                <w:color w:val="FFFFFF"/>
                <w:sz w:val="18"/>
              </w:rPr>
              <w:t>Bootstrap</w:t>
            </w:r>
          </w:p>
        </w:tc>
        <w:tc>
          <w:tcPr>
            <w:tcW w:type="dxa" w:w="3513"/>
            <w:shd w:val="clear" w:color="auto" w:fill="1E40AF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b/>
                <w:color w:val="FFFFFF"/>
                <w:sz w:val="18"/>
              </w:rPr>
              <w:t>O que faz</w:t>
            </w:r>
          </w:p>
        </w:tc>
      </w:tr>
      <w:tr>
        <w:tc>
          <w:tcPr>
            <w:tcW w:type="dxa" w:w="3513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align-items: flex-start;</w:t>
            </w:r>
          </w:p>
        </w:tc>
        <w:tc>
          <w:tcPr>
            <w:tcW w:type="dxa" w:w="3513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align-items-start</w:t>
            </w:r>
          </w:p>
        </w:tc>
        <w:tc>
          <w:tcPr>
            <w:tcW w:type="dxa" w:w="3513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itens colados no topo da linha</w:t>
            </w:r>
          </w:p>
        </w:tc>
      </w:tr>
      <w:tr>
        <w:tc>
          <w:tcPr>
            <w:tcW w:type="dxa" w:w="3513"/>
            <w:shd w:val="clear" w:color="auto" w:fill="EEF1F8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align-items: center;</w:t>
            </w:r>
          </w:p>
        </w:tc>
        <w:tc>
          <w:tcPr>
            <w:tcW w:type="dxa" w:w="3513"/>
            <w:shd w:val="clear" w:color="auto" w:fill="EEF1F8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align-items-center</w:t>
            </w:r>
          </w:p>
        </w:tc>
        <w:tc>
          <w:tcPr>
            <w:tcW w:type="dxa" w:w="3513"/>
            <w:shd w:val="clear" w:color="auto" w:fill="EEF1F8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itens centralizados na altura da linha</w:t>
            </w:r>
          </w:p>
        </w:tc>
      </w:tr>
      <w:tr>
        <w:tc>
          <w:tcPr>
            <w:tcW w:type="dxa" w:w="3513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align-items: flex-end;</w:t>
            </w:r>
          </w:p>
        </w:tc>
        <w:tc>
          <w:tcPr>
            <w:tcW w:type="dxa" w:w="3513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align-items-end</w:t>
            </w:r>
          </w:p>
        </w:tc>
        <w:tc>
          <w:tcPr>
            <w:tcW w:type="dxa" w:w="3513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itens colados na base da linha</w:t>
            </w:r>
          </w:p>
        </w:tc>
      </w:tr>
      <w:tr>
        <w:tc>
          <w:tcPr>
            <w:tcW w:type="dxa" w:w="3513"/>
            <w:shd w:val="clear" w:color="auto" w:fill="EEF1F8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align-items: stretch;</w:t>
            </w:r>
          </w:p>
        </w:tc>
        <w:tc>
          <w:tcPr>
            <w:tcW w:type="dxa" w:w="3513"/>
            <w:shd w:val="clear" w:color="auto" w:fill="EEF1F8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align-items-stretch</w:t>
            </w:r>
          </w:p>
        </w:tc>
        <w:tc>
          <w:tcPr>
            <w:tcW w:type="dxa" w:w="3513"/>
            <w:shd w:val="clear" w:color="auto" w:fill="EEF1F8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itens esticam para preencher toda a altura (padrao)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b w:val="0"/>
          <w:i/>
          <w:sz w:val="17"/>
        </w:rPr>
        <w:t>align-content funciona como o justify-content, mas para varias LINHAS de itens quando ha flex-wrap:wrap (raramente cobrado - so reconhecer).</w:t>
      </w:r>
    </w:p>
    <w:p>
      <w:pPr>
        <w:spacing w:before="120" w:after="40"/>
      </w:pPr>
      <w:r>
        <w:rPr>
          <w:b/>
          <w:color w:val="1A2233"/>
          <w:sz w:val="21"/>
        </w:rPr>
        <w:t>Exemplos praticos (memorize estes 6)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val="clear" w:color="auto" w:fill="1E40AF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b/>
                <w:color w:val="FFFFFF"/>
                <w:sz w:val="18"/>
              </w:rPr>
              <w:t>Quero...</w:t>
            </w:r>
          </w:p>
        </w:tc>
        <w:tc>
          <w:tcPr>
            <w:tcW w:type="dxa" w:w="3513"/>
            <w:shd w:val="clear" w:color="auto" w:fill="1E40AF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b/>
                <w:color w:val="FFFFFF"/>
                <w:sz w:val="18"/>
              </w:rPr>
              <w:t>CSS</w:t>
            </w:r>
          </w:p>
        </w:tc>
        <w:tc>
          <w:tcPr>
            <w:tcW w:type="dxa" w:w="3513"/>
            <w:shd w:val="clear" w:color="auto" w:fill="1E40AF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b/>
                <w:color w:val="FFFFFF"/>
                <w:sz w:val="18"/>
              </w:rPr>
              <w:t>Bootstrap</w:t>
            </w:r>
          </w:p>
        </w:tc>
      </w:tr>
      <w:tr>
        <w:tc>
          <w:tcPr>
            <w:tcW w:type="dxa" w:w="3513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Lado a lado (padrao)</w:t>
            </w:r>
          </w:p>
        </w:tc>
        <w:tc>
          <w:tcPr>
            <w:tcW w:type="dxa" w:w="3513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display:flex;</w:t>
            </w:r>
          </w:p>
        </w:tc>
        <w:tc>
          <w:tcPr>
            <w:tcW w:type="dxa" w:w="3513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class="d-flex"</w:t>
            </w:r>
          </w:p>
        </w:tc>
      </w:tr>
      <w:tr>
        <w:tc>
          <w:tcPr>
            <w:tcW w:type="dxa" w:w="3513"/>
            <w:shd w:val="clear" w:color="auto" w:fill="EEF1F8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Em coluna</w:t>
            </w:r>
          </w:p>
        </w:tc>
        <w:tc>
          <w:tcPr>
            <w:tcW w:type="dxa" w:w="3513"/>
            <w:shd w:val="clear" w:color="auto" w:fill="EEF1F8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display:flex; flex-direction:column;</w:t>
            </w:r>
          </w:p>
        </w:tc>
        <w:tc>
          <w:tcPr>
            <w:tcW w:type="dxa" w:w="3513"/>
            <w:shd w:val="clear" w:color="auto" w:fill="EEF1F8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class="d-flex flex-column"</w:t>
            </w:r>
          </w:p>
        </w:tc>
      </w:tr>
      <w:tr>
        <w:tc>
          <w:tcPr>
            <w:tcW w:type="dxa" w:w="3513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Centralizar horizontal</w:t>
            </w:r>
          </w:p>
        </w:tc>
        <w:tc>
          <w:tcPr>
            <w:tcW w:type="dxa" w:w="3513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display:flex; justify-content:center;</w:t>
            </w:r>
          </w:p>
        </w:tc>
        <w:tc>
          <w:tcPr>
            <w:tcW w:type="dxa" w:w="3513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class="d-flex justify-content-center"</w:t>
            </w:r>
          </w:p>
        </w:tc>
      </w:tr>
      <w:tr>
        <w:tc>
          <w:tcPr>
            <w:tcW w:type="dxa" w:w="3513"/>
            <w:shd w:val="clear" w:color="auto" w:fill="EEF1F8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Centralizar vertical</w:t>
            </w:r>
          </w:p>
        </w:tc>
        <w:tc>
          <w:tcPr>
            <w:tcW w:type="dxa" w:w="3513"/>
            <w:shd w:val="clear" w:color="auto" w:fill="EEF1F8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display:flex; align-items:center;</w:t>
            </w:r>
          </w:p>
        </w:tc>
        <w:tc>
          <w:tcPr>
            <w:tcW w:type="dxa" w:w="3513"/>
            <w:shd w:val="clear" w:color="auto" w:fill="EEF1F8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class="d-flex align-items-center"</w:t>
            </w:r>
          </w:p>
        </w:tc>
      </w:tr>
      <w:tr>
        <w:tc>
          <w:tcPr>
            <w:tcW w:type="dxa" w:w="3513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Centralizar os 2 eixos</w:t>
            </w:r>
          </w:p>
        </w:tc>
        <w:tc>
          <w:tcPr>
            <w:tcW w:type="dxa" w:w="3513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justify-content:center; align-items:center;</w:t>
            </w:r>
          </w:p>
        </w:tc>
        <w:tc>
          <w:tcPr>
            <w:tcW w:type="dxa" w:w="3513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class="d-flex justify-content-center align-items-center"</w:t>
            </w:r>
          </w:p>
        </w:tc>
      </w:tr>
      <w:tr>
        <w:tc>
          <w:tcPr>
            <w:tcW w:type="dxa" w:w="3513"/>
            <w:shd w:val="clear" w:color="auto" w:fill="EEF1F8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Um em cada ponta (navbar)</w:t>
            </w:r>
          </w:p>
        </w:tc>
        <w:tc>
          <w:tcPr>
            <w:tcW w:type="dxa" w:w="3513"/>
            <w:shd w:val="clear" w:color="auto" w:fill="EEF1F8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justify-content:space-between;</w:t>
            </w:r>
          </w:p>
        </w:tc>
        <w:tc>
          <w:tcPr>
            <w:tcW w:type="dxa" w:w="3513"/>
            <w:shd w:val="clear" w:color="auto" w:fill="EEF1F8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class="d-flex justify-content-between"</w:t>
            </w:r>
          </w:p>
        </w:tc>
      </w:tr>
      <w:tr>
        <w:tc>
          <w:tcPr>
            <w:tcW w:type="dxa" w:w="3513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Espaco igual entre itens</w:t>
            </w:r>
          </w:p>
        </w:tc>
        <w:tc>
          <w:tcPr>
            <w:tcW w:type="dxa" w:w="3513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gap: 16px;</w:t>
            </w:r>
          </w:p>
        </w:tc>
        <w:tc>
          <w:tcPr>
            <w:tcW w:type="dxa" w:w="3513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class="d-flex gap-3"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val="clear" w:color="auto" w:fill="111726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DCE3F2"/>
                <w:sz w:val="17"/>
              </w:rPr>
              <w:t>&lt;div class="d-flex justify-content-center align-items-center"&gt;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DCE3F2"/>
                <w:sz w:val="17"/>
              </w:rPr>
              <w:t xml:space="preserve">  &lt;!-- ativa flex + centraliza nos dois eixos --&gt;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DCE3F2"/>
                <w:sz w:val="17"/>
              </w:rPr>
              <w:t>&lt;/div&gt;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DCE3F2"/>
                <w:sz w:val="17"/>
              </w:rPr>
              <w:t xml:space="preserve"> 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DCE3F2"/>
                <w:sz w:val="17"/>
              </w:rPr>
              <w:t>&lt;div class="d-flex justify-content-between"&gt;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DCE3F2"/>
                <w:sz w:val="17"/>
              </w:rPr>
              <w:t xml:space="preserve">  &lt;!-- logo na esquerda, menu na direita: classico de navbar --&gt;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DCE3F2"/>
                <w:sz w:val="17"/>
              </w:rPr>
              <w:t>&lt;/div&gt;</w:t>
            </w:r>
          </w:p>
        </w:tc>
      </w:tr>
    </w:tbl>
    <w:p>
      <w:pPr>
        <w:spacing w:after="20"/>
      </w:pPr>
    </w:p>
    <w:p>
      <w:pPr>
        <w:spacing w:after="60" w:before="20"/>
      </w:pPr>
      <w:r>
        <w:rPr>
          <w:b/>
          <w:color w:val="9C5A15"/>
          <w:sz w:val="18"/>
        </w:rPr>
        <w:t xml:space="preserve">ATENCAO NA PROVA: </w:t>
      </w:r>
      <w:r>
        <w:rPr>
          <w:sz w:val="18"/>
        </w:rPr>
        <w:t>justify-content e align-items SO funcionam dentro de um elemento com display:flex (ou grid). Colocar essas propriedades numa div sem display:flex nao faz NADA.</w:t>
      </w:r>
    </w:p>
    <w:p>
      <w:pPr>
        <w:spacing w:before="200" w:after="60"/>
      </w:pPr>
      <w:r>
        <w:rPr>
          <w:b/>
          <w:color w:val="1E40AF"/>
          <w:sz w:val="28"/>
        </w:rPr>
        <w:t>2. Display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val="clear" w:color="auto" w:fill="1E40AF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b/>
                <w:color w:val="FFFFFF"/>
                <w:sz w:val="18"/>
              </w:rPr>
              <w:t>Valor</w:t>
            </w:r>
          </w:p>
        </w:tc>
        <w:tc>
          <w:tcPr>
            <w:tcW w:type="dxa" w:w="3513"/>
            <w:shd w:val="clear" w:color="auto" w:fill="1E40AF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b/>
                <w:color w:val="FFFFFF"/>
                <w:sz w:val="18"/>
              </w:rPr>
              <w:t>O que faz</w:t>
            </w:r>
          </w:p>
        </w:tc>
        <w:tc>
          <w:tcPr>
            <w:tcW w:type="dxa" w:w="3513"/>
            <w:shd w:val="clear" w:color="auto" w:fill="1E40AF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b/>
                <w:color w:val="FFFFFF"/>
                <w:sz w:val="18"/>
              </w:rPr>
              <w:t>Quando usar</w:t>
            </w:r>
          </w:p>
        </w:tc>
      </w:tr>
      <w:tr>
        <w:tc>
          <w:tcPr>
            <w:tcW w:type="dxa" w:w="3513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block</w:t>
            </w:r>
          </w:p>
        </w:tc>
        <w:tc>
          <w:tcPr>
            <w:tcW w:type="dxa" w:w="3513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Ocupa a linha toda, quebra antes/depois</w:t>
            </w:r>
          </w:p>
        </w:tc>
        <w:tc>
          <w:tcPr>
            <w:tcW w:type="dxa" w:w="3513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divs, h1, p, section (padrao da maioria das tags)</w:t>
            </w:r>
          </w:p>
        </w:tc>
      </w:tr>
      <w:tr>
        <w:tc>
          <w:tcPr>
            <w:tcW w:type="dxa" w:w="3513"/>
            <w:shd w:val="clear" w:color="auto" w:fill="EEF1F8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inline</w:t>
            </w:r>
          </w:p>
        </w:tc>
        <w:tc>
          <w:tcPr>
            <w:tcW w:type="dxa" w:w="3513"/>
            <w:shd w:val="clear" w:color="auto" w:fill="EEF1F8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So ocupa o espaco do conteudo, nao quebra linha, ignora width/height</w:t>
            </w:r>
          </w:p>
        </w:tc>
        <w:tc>
          <w:tcPr>
            <w:tcW w:type="dxa" w:w="3513"/>
            <w:shd w:val="clear" w:color="auto" w:fill="EEF1F8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span, a, strong, em</w:t>
            </w:r>
          </w:p>
        </w:tc>
      </w:tr>
      <w:tr>
        <w:tc>
          <w:tcPr>
            <w:tcW w:type="dxa" w:w="3513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inline-block</w:t>
            </w:r>
          </w:p>
        </w:tc>
        <w:tc>
          <w:tcPr>
            <w:tcW w:type="dxa" w:w="3513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Fica na linha como inline, mas aceita width/height/margin</w:t>
            </w:r>
          </w:p>
        </w:tc>
        <w:tc>
          <w:tcPr>
            <w:tcW w:type="dxa" w:w="3513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botoes ou blocos pequenos lado a lado</w:t>
            </w:r>
          </w:p>
        </w:tc>
      </w:tr>
      <w:tr>
        <w:tc>
          <w:tcPr>
            <w:tcW w:type="dxa" w:w="3513"/>
            <w:shd w:val="clear" w:color="auto" w:fill="EEF1F8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flex</w:t>
            </w:r>
          </w:p>
        </w:tc>
        <w:tc>
          <w:tcPr>
            <w:tcW w:type="dxa" w:w="3513"/>
            <w:shd w:val="clear" w:color="auto" w:fill="EEF1F8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Ativa o layout flexbox nos filhos diretos</w:t>
            </w:r>
          </w:p>
        </w:tc>
        <w:tc>
          <w:tcPr>
            <w:tcW w:type="dxa" w:w="3513"/>
            <w:shd w:val="clear" w:color="auto" w:fill="EEF1F8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alinhar/distribuir itens (navbar, cards em linha)</w:t>
            </w:r>
          </w:p>
        </w:tc>
      </w:tr>
      <w:tr>
        <w:tc>
          <w:tcPr>
            <w:tcW w:type="dxa" w:w="3513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grid</w:t>
            </w:r>
          </w:p>
        </w:tc>
        <w:tc>
          <w:tcPr>
            <w:tcW w:type="dxa" w:w="3513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Ativa o layout de grade (linhas e colunas)</w:t>
            </w:r>
          </w:p>
        </w:tc>
        <w:tc>
          <w:tcPr>
            <w:tcW w:type="dxa" w:w="3513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layouts em grade fixa</w:t>
            </w:r>
          </w:p>
        </w:tc>
      </w:tr>
      <w:tr>
        <w:tc>
          <w:tcPr>
            <w:tcW w:type="dxa" w:w="3513"/>
            <w:shd w:val="clear" w:color="auto" w:fill="EEF1F8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none</w:t>
            </w:r>
          </w:p>
        </w:tc>
        <w:tc>
          <w:tcPr>
            <w:tcW w:type="dxa" w:w="3513"/>
            <w:shd w:val="clear" w:color="auto" w:fill="EEF1F8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Remove o elemento da pagina (some, nao ocupa espaco)</w:t>
            </w:r>
          </w:p>
        </w:tc>
        <w:tc>
          <w:tcPr>
            <w:tcW w:type="dxa" w:w="3513"/>
            <w:shd w:val="clear" w:color="auto" w:fill="EEF1F8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esconder algo (ex.: menu mobile fechado)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b w:val="0"/>
          <w:i w:val="0"/>
          <w:sz w:val="18"/>
        </w:rPr>
        <w:t>Bootstrap: d-flex, d-grid, d-none, d-inline, d-block, d-inline-block fazem exatamente a mesma coisa via classe.</w:t>
      </w:r>
    </w:p>
    <w:p>
      <w:pPr>
        <w:spacing w:before="200" w:after="60"/>
      </w:pPr>
      <w:r>
        <w:rPr>
          <w:b/>
          <w:color w:val="1E40AF"/>
          <w:sz w:val="28"/>
        </w:rPr>
        <w:t>3. Grid (CSS) e sistema de 12 colunas do Bootstrap</w:t>
      </w:r>
    </w:p>
    <w:p>
      <w:pPr>
        <w:spacing w:before="120" w:after="40"/>
      </w:pPr>
      <w:r>
        <w:rPr>
          <w:b/>
          <w:color w:val="1A2233"/>
          <w:sz w:val="21"/>
        </w:rPr>
        <w:t>CSS Grid -- so o essencial (baixa prioridade nesta prova)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val="clear" w:color="auto" w:fill="111726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DCE3F2"/>
                <w:sz w:val="17"/>
              </w:rPr>
              <w:t>.container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DCE3F2"/>
                <w:sz w:val="17"/>
              </w:rPr>
              <w:t xml:space="preserve">  display: grid;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DCE3F2"/>
                <w:sz w:val="17"/>
              </w:rPr>
              <w:t xml:space="preserve">  grid-template-columns: 1fr 1fr 1fr;  /* 3 colunas iguais */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DCE3F2"/>
                <w:sz w:val="17"/>
              </w:rPr>
              <w:t xml:space="preserve">  grid-template-rows: auto auto;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DCE3F2"/>
                <w:sz w:val="17"/>
              </w:rPr>
              <w:t xml:space="preserve">  gap: 10px;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DCE3F2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DCE3F2"/>
                <w:sz w:val="17"/>
              </w:rPr>
              <w:t>.item { grid-column: 1 / 3; grid-row: 1; }  /* item ocupa da coluna 1 a 3 */</w:t>
            </w:r>
          </w:p>
        </w:tc>
      </w:tr>
    </w:tbl>
    <w:p>
      <w:pPr>
        <w:spacing w:after="20"/>
      </w:pPr>
    </w:p>
    <w:p>
      <w:pPr>
        <w:spacing w:before="120" w:after="40"/>
      </w:pPr>
      <w:r>
        <w:rPr>
          <w:b/>
          <w:color w:val="1A2233"/>
          <w:sz w:val="21"/>
        </w:rPr>
        <w:t>Bootstrap Grid -- container / row / col (ALTA prioridade)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val="clear" w:color="auto" w:fill="1E40AF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b/>
                <w:color w:val="FFFFFF"/>
                <w:sz w:val="18"/>
              </w:rPr>
              <w:t>Classe</w:t>
            </w:r>
          </w:p>
        </w:tc>
        <w:tc>
          <w:tcPr>
            <w:tcW w:type="dxa" w:w="5270"/>
            <w:shd w:val="clear" w:color="auto" w:fill="1E40AF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b/>
                <w:color w:val="FFFFFF"/>
                <w:sz w:val="18"/>
              </w:rPr>
              <w:t>Funcao</w:t>
            </w:r>
          </w:p>
        </w:tc>
      </w:tr>
      <w:tr>
        <w:tc>
          <w:tcPr>
            <w:tcW w:type="dxa" w:w="5270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container</w:t>
            </w:r>
          </w:p>
        </w:tc>
        <w:tc>
          <w:tcPr>
            <w:tcW w:type="dxa" w:w="5270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largura maxima fixa por tela, centralizado, com margem lateral</w:t>
            </w:r>
          </w:p>
        </w:tc>
      </w:tr>
      <w:tr>
        <w:tc>
          <w:tcPr>
            <w:tcW w:type="dxa" w:w="5270"/>
            <w:shd w:val="clear" w:color="auto" w:fill="EEF1F8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container-fluid</w:t>
            </w:r>
          </w:p>
        </w:tc>
        <w:tc>
          <w:tcPr>
            <w:tcW w:type="dxa" w:w="5270"/>
            <w:shd w:val="clear" w:color="auto" w:fill="EEF1F8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ocupa sempre 100% da largura da tela</w:t>
            </w:r>
          </w:p>
        </w:tc>
      </w:tr>
      <w:tr>
        <w:tc>
          <w:tcPr>
            <w:tcW w:type="dxa" w:w="5270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row</w:t>
            </w:r>
          </w:p>
        </w:tc>
        <w:tc>
          <w:tcPr>
            <w:tcW w:type="dxa" w:w="5270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linha que contem as colunas (divide em 12 partes invisiveis)</w:t>
            </w:r>
          </w:p>
        </w:tc>
      </w:tr>
      <w:tr>
        <w:tc>
          <w:tcPr>
            <w:tcW w:type="dxa" w:w="5270"/>
            <w:shd w:val="clear" w:color="auto" w:fill="EEF1F8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col</w:t>
            </w:r>
          </w:p>
        </w:tc>
        <w:tc>
          <w:tcPr>
            <w:tcW w:type="dxa" w:w="5270"/>
            <w:shd w:val="clear" w:color="auto" w:fill="EEF1F8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divide o espaco restante igualmente entre os col da linha</w:t>
            </w:r>
          </w:p>
        </w:tc>
      </w:tr>
      <w:tr>
        <w:tc>
          <w:tcPr>
            <w:tcW w:type="dxa" w:w="5270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col-12 / col-6 / col-4 / col-3</w:t>
            </w:r>
          </w:p>
        </w:tc>
        <w:tc>
          <w:tcPr>
            <w:tcW w:type="dxa" w:w="5270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ocupa 12, 6, 4 ou 3 das 12 fatias da linha</w:t>
            </w:r>
          </w:p>
        </w:tc>
      </w:tr>
      <w:tr>
        <w:tc>
          <w:tcPr>
            <w:tcW w:type="dxa" w:w="5270"/>
            <w:shd w:val="clear" w:color="auto" w:fill="EEF1F8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col-md-6</w:t>
            </w:r>
          </w:p>
        </w:tc>
        <w:tc>
          <w:tcPr>
            <w:tcW w:type="dxa" w:w="5270"/>
            <w:shd w:val="clear" w:color="auto" w:fill="EEF1F8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vira col-6 SO a partir de telas medias (tablets); antes disso ocupa a linha toda</w:t>
            </w:r>
          </w:p>
        </w:tc>
      </w:tr>
      <w:tr>
        <w:tc>
          <w:tcPr>
            <w:tcW w:type="dxa" w:w="5270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col-lg-4</w:t>
            </w:r>
          </w:p>
        </w:tc>
        <w:tc>
          <w:tcPr>
            <w:tcW w:type="dxa" w:w="5270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vira col-4 SO a partir de telas grandes (desktop)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val="clear" w:color="auto" w:fill="111726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DCE3F2"/>
                <w:sz w:val="17"/>
              </w:rPr>
              <w:t>&lt;div class="container"&gt;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DCE3F2"/>
                <w:sz w:val="17"/>
              </w:rPr>
              <w:t xml:space="preserve">  &lt;div class="row"&gt;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DCE3F2"/>
                <w:sz w:val="17"/>
              </w:rPr>
              <w:t xml:space="preserve">    &lt;div class="col-6"&gt;Metade&lt;/div&gt;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DCE3F2"/>
                <w:sz w:val="17"/>
              </w:rPr>
              <w:t xml:space="preserve">    &lt;div class="col-6"&gt;Outra metade&lt;/div&gt;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DCE3F2"/>
                <w:sz w:val="17"/>
              </w:rPr>
              <w:t xml:space="preserve">  &lt;/div&gt;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DCE3F2"/>
                <w:sz w:val="17"/>
              </w:rPr>
              <w:t>&lt;/div&gt;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val="clear" w:color="auto" w:fill="1E40AF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b/>
                <w:color w:val="FFFFFF"/>
                <w:sz w:val="18"/>
              </w:rPr>
              <w:t>Quero...</w:t>
            </w:r>
          </w:p>
        </w:tc>
        <w:tc>
          <w:tcPr>
            <w:tcW w:type="dxa" w:w="3513"/>
            <w:shd w:val="clear" w:color="auto" w:fill="1E40AF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b/>
                <w:color w:val="FFFFFF"/>
                <w:sz w:val="18"/>
              </w:rPr>
              <w:t>Uso</w:t>
            </w:r>
          </w:p>
        </w:tc>
        <w:tc>
          <w:tcPr>
            <w:tcW w:type="dxa" w:w="3513"/>
            <w:shd w:val="clear" w:color="auto" w:fill="1E40AF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b/>
                <w:color w:val="FFFFFF"/>
                <w:sz w:val="18"/>
              </w:rPr>
              <w:t>Soma</w:t>
            </w:r>
          </w:p>
        </w:tc>
      </w:tr>
      <w:tr>
        <w:tc>
          <w:tcPr>
            <w:tcW w:type="dxa" w:w="3513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2 colunas iguais</w:t>
            </w:r>
          </w:p>
        </w:tc>
        <w:tc>
          <w:tcPr>
            <w:tcW w:type="dxa" w:w="3513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col-6 + col-6</w:t>
            </w:r>
          </w:p>
        </w:tc>
        <w:tc>
          <w:tcPr>
            <w:tcW w:type="dxa" w:w="3513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6+6 = 12</w:t>
            </w:r>
          </w:p>
        </w:tc>
      </w:tr>
      <w:tr>
        <w:tc>
          <w:tcPr>
            <w:tcW w:type="dxa" w:w="3513"/>
            <w:shd w:val="clear" w:color="auto" w:fill="EEF1F8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3 colunas iguais</w:t>
            </w:r>
          </w:p>
        </w:tc>
        <w:tc>
          <w:tcPr>
            <w:tcW w:type="dxa" w:w="3513"/>
            <w:shd w:val="clear" w:color="auto" w:fill="EEF1F8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col-4 x 3</w:t>
            </w:r>
          </w:p>
        </w:tc>
        <w:tc>
          <w:tcPr>
            <w:tcW w:type="dxa" w:w="3513"/>
            <w:shd w:val="clear" w:color="auto" w:fill="EEF1F8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4+4+4 = 12</w:t>
            </w:r>
          </w:p>
        </w:tc>
      </w:tr>
      <w:tr>
        <w:tc>
          <w:tcPr>
            <w:tcW w:type="dxa" w:w="3513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4 colunas iguais</w:t>
            </w:r>
          </w:p>
        </w:tc>
        <w:tc>
          <w:tcPr>
            <w:tcW w:type="dxa" w:w="3513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col-3 x 4</w:t>
            </w:r>
          </w:p>
        </w:tc>
        <w:tc>
          <w:tcPr>
            <w:tcW w:type="dxa" w:w="3513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3+3+3+3 = 12</w:t>
            </w:r>
          </w:p>
        </w:tc>
      </w:tr>
    </w:tbl>
    <w:p>
      <w:pPr>
        <w:spacing w:after="20"/>
      </w:pPr>
    </w:p>
    <w:p>
      <w:pPr>
        <w:spacing w:after="60" w:before="20"/>
      </w:pPr>
      <w:r>
        <w:rPr>
          <w:b/>
          <w:color w:val="9C5A15"/>
          <w:sz w:val="18"/>
        </w:rPr>
        <w:t xml:space="preserve">DECORA ISSO: </w:t>
      </w:r>
      <w:r>
        <w:rPr>
          <w:sz w:val="18"/>
        </w:rPr>
        <w:t>ordem sempre: container -&gt; row -&gt; col. Toda col-* soma 12 dentro da mesma row. col-md-*/col-lg-* servem para responsividade (Secao 9).</w:t>
      </w:r>
    </w:p>
    <w:p>
      <w:r>
        <w:br w:type="page"/>
      </w:r>
    </w:p>
    <w:p>
      <w:pPr>
        <w:spacing w:before="200" w:after="60"/>
      </w:pPr>
      <w:r>
        <w:rPr>
          <w:b/>
          <w:color w:val="1E40AF"/>
          <w:sz w:val="28"/>
        </w:rPr>
        <w:t>4. Cola de classes Bootstrap (as que aparecem nas suas aulas)</w:t>
      </w:r>
    </w:p>
    <w:p>
      <w:pPr>
        <w:spacing w:before="120" w:after="40"/>
      </w:pPr>
      <w:r>
        <w:rPr>
          <w:b/>
          <w:color w:val="1A2233"/>
          <w:sz w:val="21"/>
        </w:rPr>
        <w:t>Layout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val="clear" w:color="auto" w:fill="1E40AF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b/>
                <w:color w:val="FFFFFF"/>
                <w:sz w:val="18"/>
              </w:rPr>
              <w:t>Classe</w:t>
            </w:r>
          </w:p>
        </w:tc>
        <w:tc>
          <w:tcPr>
            <w:tcW w:type="dxa" w:w="5270"/>
            <w:shd w:val="clear" w:color="auto" w:fill="1E40AF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b/>
                <w:color w:val="FFFFFF"/>
                <w:sz w:val="18"/>
              </w:rPr>
              <w:t>Funcao</w:t>
            </w:r>
          </w:p>
        </w:tc>
      </w:tr>
      <w:tr>
        <w:tc>
          <w:tcPr>
            <w:tcW w:type="dxa" w:w="5270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container</w:t>
            </w:r>
          </w:p>
        </w:tc>
        <w:tc>
          <w:tcPr>
            <w:tcW w:type="dxa" w:w="5270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largura fixa e centralizada</w:t>
            </w:r>
          </w:p>
        </w:tc>
      </w:tr>
      <w:tr>
        <w:tc>
          <w:tcPr>
            <w:tcW w:type="dxa" w:w="5270"/>
            <w:shd w:val="clear" w:color="auto" w:fill="EEF1F8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container-fluid</w:t>
            </w:r>
          </w:p>
        </w:tc>
        <w:tc>
          <w:tcPr>
            <w:tcW w:type="dxa" w:w="5270"/>
            <w:shd w:val="clear" w:color="auto" w:fill="EEF1F8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100% da largura da tela</w:t>
            </w:r>
          </w:p>
        </w:tc>
      </w:tr>
      <w:tr>
        <w:tc>
          <w:tcPr>
            <w:tcW w:type="dxa" w:w="5270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row / col</w:t>
            </w:r>
          </w:p>
        </w:tc>
        <w:tc>
          <w:tcPr>
            <w:tcW w:type="dxa" w:w="5270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sistema de 12 colunas (ver Secao 3)</w:t>
            </w:r>
          </w:p>
        </w:tc>
      </w:tr>
    </w:tbl>
    <w:p>
      <w:pPr>
        <w:spacing w:after="20"/>
      </w:pPr>
    </w:p>
    <w:p>
      <w:pPr>
        <w:spacing w:before="120" w:after="40"/>
      </w:pPr>
      <w:r>
        <w:rPr>
          <w:b/>
          <w:color w:val="1A2233"/>
          <w:sz w:val="21"/>
        </w:rPr>
        <w:t>Flexbox (recap)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val="clear" w:color="auto" w:fill="1E40AF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b/>
                <w:color w:val="FFFFFF"/>
                <w:sz w:val="18"/>
              </w:rPr>
              <w:t>Classe</w:t>
            </w:r>
          </w:p>
        </w:tc>
        <w:tc>
          <w:tcPr>
            <w:tcW w:type="dxa" w:w="5270"/>
            <w:shd w:val="clear" w:color="auto" w:fill="1E40AF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b/>
                <w:color w:val="FFFFFF"/>
                <w:sz w:val="18"/>
              </w:rPr>
              <w:t>Funcao</w:t>
            </w:r>
          </w:p>
        </w:tc>
      </w:tr>
      <w:tr>
        <w:tc>
          <w:tcPr>
            <w:tcW w:type="dxa" w:w="5270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d-flex</w:t>
            </w:r>
          </w:p>
        </w:tc>
        <w:tc>
          <w:tcPr>
            <w:tcW w:type="dxa" w:w="5270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ativa flexbox</w:t>
            </w:r>
          </w:p>
        </w:tc>
      </w:tr>
      <w:tr>
        <w:tc>
          <w:tcPr>
            <w:tcW w:type="dxa" w:w="5270"/>
            <w:shd w:val="clear" w:color="auto" w:fill="EEF1F8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flex-row / flex-column</w:t>
            </w:r>
          </w:p>
        </w:tc>
        <w:tc>
          <w:tcPr>
            <w:tcW w:type="dxa" w:w="5270"/>
            <w:shd w:val="clear" w:color="auto" w:fill="EEF1F8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direcao da fila (linha ou coluna)</w:t>
            </w:r>
          </w:p>
        </w:tc>
      </w:tr>
      <w:tr>
        <w:tc>
          <w:tcPr>
            <w:tcW w:type="dxa" w:w="5270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flex-wrap</w:t>
            </w:r>
          </w:p>
        </w:tc>
        <w:tc>
          <w:tcPr>
            <w:tcW w:type="dxa" w:w="5270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permite os itens quebrarem para a linha de baixo</w:t>
            </w:r>
          </w:p>
        </w:tc>
      </w:tr>
      <w:tr>
        <w:tc>
          <w:tcPr>
            <w:tcW w:type="dxa" w:w="5270"/>
            <w:shd w:val="clear" w:color="auto" w:fill="EEF1F8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justify-content-*</w:t>
            </w:r>
          </w:p>
        </w:tc>
        <w:tc>
          <w:tcPr>
            <w:tcW w:type="dxa" w:w="5270"/>
            <w:shd w:val="clear" w:color="auto" w:fill="EEF1F8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alinha no eixo principal (start/center/end/between/around/evenly)</w:t>
            </w:r>
          </w:p>
        </w:tc>
      </w:tr>
      <w:tr>
        <w:tc>
          <w:tcPr>
            <w:tcW w:type="dxa" w:w="5270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align-items-*</w:t>
            </w:r>
          </w:p>
        </w:tc>
        <w:tc>
          <w:tcPr>
            <w:tcW w:type="dxa" w:w="5270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alinha no eixo transversal (start/center/end/stretch)</w:t>
            </w:r>
          </w:p>
        </w:tc>
      </w:tr>
    </w:tbl>
    <w:p>
      <w:pPr>
        <w:spacing w:after="20"/>
      </w:pPr>
    </w:p>
    <w:p>
      <w:pPr>
        <w:spacing w:before="120" w:after="40"/>
      </w:pPr>
      <w:r>
        <w:rPr>
          <w:b/>
          <w:color w:val="1A2233"/>
          <w:sz w:val="21"/>
        </w:rPr>
        <w:t>Espacamento (margin / padding)</w:t>
      </w:r>
    </w:p>
    <w:p>
      <w:pPr>
        <w:spacing w:after="40"/>
      </w:pPr>
      <w:r>
        <w:rPr>
          <w:b w:val="0"/>
          <w:i w:val="0"/>
          <w:sz w:val="18"/>
        </w:rPr>
        <w:t>Logica dos prefixos: m=margin, p=padding, t=top, b=bottom, s=start(esquerda), e=end(direita), x=horizontal, y=vertical. Escala de 0 a 5 (0=nenhum, 5=maior).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val="clear" w:color="auto" w:fill="1E40AF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b/>
                <w:color w:val="FFFFFF"/>
                <w:sz w:val="18"/>
              </w:rPr>
              <w:t>Classe</w:t>
            </w:r>
          </w:p>
        </w:tc>
        <w:tc>
          <w:tcPr>
            <w:tcW w:type="dxa" w:w="5270"/>
            <w:shd w:val="clear" w:color="auto" w:fill="1E40AF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b/>
                <w:color w:val="FFFFFF"/>
                <w:sz w:val="18"/>
              </w:rPr>
              <w:t>Funcao</w:t>
            </w:r>
          </w:p>
        </w:tc>
      </w:tr>
      <w:tr>
        <w:tc>
          <w:tcPr>
            <w:tcW w:type="dxa" w:w="5270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m-3 / p-3</w:t>
            </w:r>
          </w:p>
        </w:tc>
        <w:tc>
          <w:tcPr>
            <w:tcW w:type="dxa" w:w="5270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margin / padding em todos os lados (escala 0-5)</w:t>
            </w:r>
          </w:p>
        </w:tc>
      </w:tr>
      <w:tr>
        <w:tc>
          <w:tcPr>
            <w:tcW w:type="dxa" w:w="5270"/>
            <w:shd w:val="clear" w:color="auto" w:fill="EEF1F8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mt-3 / mb-4</w:t>
            </w:r>
          </w:p>
        </w:tc>
        <w:tc>
          <w:tcPr>
            <w:tcW w:type="dxa" w:w="5270"/>
            <w:shd w:val="clear" w:color="auto" w:fill="EEF1F8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margin-top / margin-bottom</w:t>
            </w:r>
          </w:p>
        </w:tc>
      </w:tr>
      <w:tr>
        <w:tc>
          <w:tcPr>
            <w:tcW w:type="dxa" w:w="5270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ms-2 / me-2</w:t>
            </w:r>
          </w:p>
        </w:tc>
        <w:tc>
          <w:tcPr>
            <w:tcW w:type="dxa" w:w="5270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margin-start (esquerda) / margin-end (direita)</w:t>
            </w:r>
          </w:p>
        </w:tc>
      </w:tr>
      <w:tr>
        <w:tc>
          <w:tcPr>
            <w:tcW w:type="dxa" w:w="5270"/>
            <w:shd w:val="clear" w:color="auto" w:fill="EEF1F8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mx-auto</w:t>
            </w:r>
          </w:p>
        </w:tc>
        <w:tc>
          <w:tcPr>
            <w:tcW w:type="dxa" w:w="5270"/>
            <w:shd w:val="clear" w:color="auto" w:fill="EEF1F8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margin horizontal automatica -&gt; CENTRALIZA um bloco com largura definida</w:t>
            </w:r>
          </w:p>
        </w:tc>
      </w:tr>
      <w:tr>
        <w:tc>
          <w:tcPr>
            <w:tcW w:type="dxa" w:w="5270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mx-3 / my-3</w:t>
            </w:r>
          </w:p>
        </w:tc>
        <w:tc>
          <w:tcPr>
            <w:tcW w:type="dxa" w:w="5270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margin horizontal (esq+dir) / vertical (cima+baixo)</w:t>
            </w:r>
          </w:p>
        </w:tc>
      </w:tr>
      <w:tr>
        <w:tc>
          <w:tcPr>
            <w:tcW w:type="dxa" w:w="5270"/>
            <w:shd w:val="clear" w:color="auto" w:fill="EEF1F8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px-4 / py-2</w:t>
            </w:r>
          </w:p>
        </w:tc>
        <w:tc>
          <w:tcPr>
            <w:tcW w:type="dxa" w:w="5270"/>
            <w:shd w:val="clear" w:color="auto" w:fill="EEF1F8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padding horizontal / padding vertical</w:t>
            </w:r>
          </w:p>
        </w:tc>
      </w:tr>
    </w:tbl>
    <w:p>
      <w:pPr>
        <w:spacing w:after="20"/>
      </w:pPr>
    </w:p>
    <w:p>
      <w:pPr>
        <w:spacing w:after="60" w:before="20"/>
      </w:pPr>
      <w:r>
        <w:rPr>
          <w:b/>
          <w:color w:val="9C5A15"/>
          <w:sz w:val="18"/>
        </w:rPr>
        <w:t xml:space="preserve">DECORA ISSO: </w:t>
      </w:r>
      <w:r>
        <w:rPr>
          <w:sz w:val="18"/>
        </w:rPr>
        <w:t>mx-auto e o "margin:0 auto" do Bootstrap - usado o tempo todo para centralizar um elemento com largura fixa (ex.: um card ou container menor que a tela).</w:t>
      </w:r>
    </w:p>
    <w:p>
      <w:pPr>
        <w:spacing w:before="120" w:after="40"/>
      </w:pPr>
      <w:r>
        <w:rPr>
          <w:b/>
          <w:color w:val="1A2233"/>
          <w:sz w:val="21"/>
        </w:rPr>
        <w:t>Texto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val="clear" w:color="auto" w:fill="1E40AF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b/>
                <w:color w:val="FFFFFF"/>
                <w:sz w:val="18"/>
              </w:rPr>
              <w:t>Classe</w:t>
            </w:r>
          </w:p>
        </w:tc>
        <w:tc>
          <w:tcPr>
            <w:tcW w:type="dxa" w:w="5270"/>
            <w:shd w:val="clear" w:color="auto" w:fill="1E40AF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b/>
                <w:color w:val="FFFFFF"/>
                <w:sz w:val="18"/>
              </w:rPr>
              <w:t>Funcao</w:t>
            </w:r>
          </w:p>
        </w:tc>
      </w:tr>
      <w:tr>
        <w:tc>
          <w:tcPr>
            <w:tcW w:type="dxa" w:w="5270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text-center / text-start / text-end</w:t>
            </w:r>
          </w:p>
        </w:tc>
        <w:tc>
          <w:tcPr>
            <w:tcW w:type="dxa" w:w="5270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alinha o texto</w:t>
            </w:r>
          </w:p>
        </w:tc>
      </w:tr>
      <w:tr>
        <w:tc>
          <w:tcPr>
            <w:tcW w:type="dxa" w:w="5270"/>
            <w:shd w:val="clear" w:color="auto" w:fill="EEF1F8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text-primary / text-secondary / text-white</w:t>
            </w:r>
          </w:p>
        </w:tc>
        <w:tc>
          <w:tcPr>
            <w:tcW w:type="dxa" w:w="5270"/>
            <w:shd w:val="clear" w:color="auto" w:fill="EEF1F8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cor do texto</w:t>
            </w:r>
          </w:p>
        </w:tc>
      </w:tr>
      <w:tr>
        <w:tc>
          <w:tcPr>
            <w:tcW w:type="dxa" w:w="5270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fw-bold</w:t>
            </w:r>
          </w:p>
        </w:tc>
        <w:tc>
          <w:tcPr>
            <w:tcW w:type="dxa" w:w="5270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negrito (font-weight bold)</w:t>
            </w:r>
          </w:p>
        </w:tc>
      </w:tr>
      <w:tr>
        <w:tc>
          <w:tcPr>
            <w:tcW w:type="dxa" w:w="5270"/>
            <w:shd w:val="clear" w:color="auto" w:fill="EEF1F8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fst-italic</w:t>
            </w:r>
          </w:p>
        </w:tc>
        <w:tc>
          <w:tcPr>
            <w:tcW w:type="dxa" w:w="5270"/>
            <w:shd w:val="clear" w:color="auto" w:fill="EEF1F8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italico (font-style italic)</w:t>
            </w:r>
          </w:p>
        </w:tc>
      </w:tr>
    </w:tbl>
    <w:p>
      <w:pPr>
        <w:spacing w:after="20"/>
      </w:pPr>
    </w:p>
    <w:p>
      <w:pPr>
        <w:spacing w:before="120" w:after="40"/>
      </w:pPr>
      <w:r>
        <w:rPr>
          <w:b/>
          <w:color w:val="1A2233"/>
          <w:sz w:val="21"/>
        </w:rPr>
        <w:t>Background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val="clear" w:color="auto" w:fill="1E40AF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b/>
                <w:color w:val="FFFFFF"/>
                <w:sz w:val="18"/>
              </w:rPr>
              <w:t>Classe</w:t>
            </w:r>
          </w:p>
        </w:tc>
        <w:tc>
          <w:tcPr>
            <w:tcW w:type="dxa" w:w="5270"/>
            <w:shd w:val="clear" w:color="auto" w:fill="1E40AF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b/>
                <w:color w:val="FFFFFF"/>
                <w:sz w:val="18"/>
              </w:rPr>
              <w:t>Funcao</w:t>
            </w:r>
          </w:p>
        </w:tc>
      </w:tr>
      <w:tr>
        <w:tc>
          <w:tcPr>
            <w:tcW w:type="dxa" w:w="5270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bg-primary / bg-secondary</w:t>
            </w:r>
          </w:p>
        </w:tc>
        <w:tc>
          <w:tcPr>
            <w:tcW w:type="dxa" w:w="5270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fundo azul / cinza padrao</w:t>
            </w:r>
          </w:p>
        </w:tc>
      </w:tr>
      <w:tr>
        <w:tc>
          <w:tcPr>
            <w:tcW w:type="dxa" w:w="5270"/>
            <w:shd w:val="clear" w:color="auto" w:fill="EEF1F8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bg-dark / bg-light</w:t>
            </w:r>
          </w:p>
        </w:tc>
        <w:tc>
          <w:tcPr>
            <w:tcW w:type="dxa" w:w="5270"/>
            <w:shd w:val="clear" w:color="auto" w:fill="EEF1F8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fundo escuro / claro</w:t>
            </w:r>
          </w:p>
        </w:tc>
      </w:tr>
      <w:tr>
        <w:tc>
          <w:tcPr>
            <w:tcW w:type="dxa" w:w="5270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bg-success / bg-danger / bg-warning</w:t>
            </w:r>
          </w:p>
        </w:tc>
        <w:tc>
          <w:tcPr>
            <w:tcW w:type="dxa" w:w="5270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fundo verde (sucesso) / vermelho (erro) / amarelo (aviso)</w:t>
            </w:r>
          </w:p>
        </w:tc>
      </w:tr>
    </w:tbl>
    <w:p>
      <w:pPr>
        <w:spacing w:after="20"/>
      </w:pPr>
    </w:p>
    <w:p>
      <w:pPr>
        <w:spacing w:before="120" w:after="40"/>
      </w:pPr>
      <w:r>
        <w:rPr>
          <w:b/>
          <w:color w:val="1A2233"/>
          <w:sz w:val="21"/>
        </w:rPr>
        <w:t>Botoes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val="clear" w:color="auto" w:fill="1E40AF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b/>
                <w:color w:val="FFFFFF"/>
                <w:sz w:val="18"/>
              </w:rPr>
              <w:t>Classe</w:t>
            </w:r>
          </w:p>
        </w:tc>
        <w:tc>
          <w:tcPr>
            <w:tcW w:type="dxa" w:w="5270"/>
            <w:shd w:val="clear" w:color="auto" w:fill="1E40AF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b/>
                <w:color w:val="FFFFFF"/>
                <w:sz w:val="18"/>
              </w:rPr>
              <w:t>Funcao</w:t>
            </w:r>
          </w:p>
        </w:tc>
      </w:tr>
      <w:tr>
        <w:tc>
          <w:tcPr>
            <w:tcW w:type="dxa" w:w="5270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btn</w:t>
            </w:r>
          </w:p>
        </w:tc>
        <w:tc>
          <w:tcPr>
            <w:tcW w:type="dxa" w:w="5270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estilo base do botao (sempre com uma cor junto)</w:t>
            </w:r>
          </w:p>
        </w:tc>
      </w:tr>
      <w:tr>
        <w:tc>
          <w:tcPr>
            <w:tcW w:type="dxa" w:w="5270"/>
            <w:shd w:val="clear" w:color="auto" w:fill="EEF1F8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btn-primary / btn-secondary</w:t>
            </w:r>
          </w:p>
        </w:tc>
        <w:tc>
          <w:tcPr>
            <w:tcW w:type="dxa" w:w="5270"/>
            <w:shd w:val="clear" w:color="auto" w:fill="EEF1F8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botao azul / cinza</w:t>
            </w:r>
          </w:p>
        </w:tc>
      </w:tr>
      <w:tr>
        <w:tc>
          <w:tcPr>
            <w:tcW w:type="dxa" w:w="5270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btn-success / btn-danger / btn-warning</w:t>
            </w:r>
          </w:p>
        </w:tc>
        <w:tc>
          <w:tcPr>
            <w:tcW w:type="dxa" w:w="5270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botao verde / vermelho / amarelo</w:t>
            </w:r>
          </w:p>
        </w:tc>
      </w:tr>
      <w:tr>
        <w:tc>
          <w:tcPr>
            <w:tcW w:type="dxa" w:w="5270"/>
            <w:shd w:val="clear" w:color="auto" w:fill="EEF1F8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btn-dark / btn-light</w:t>
            </w:r>
          </w:p>
        </w:tc>
        <w:tc>
          <w:tcPr>
            <w:tcW w:type="dxa" w:w="5270"/>
            <w:shd w:val="clear" w:color="auto" w:fill="EEF1F8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botao escuro / claro</w:t>
            </w:r>
          </w:p>
        </w:tc>
      </w:tr>
    </w:tbl>
    <w:p>
      <w:pPr>
        <w:spacing w:after="20"/>
      </w:pPr>
    </w:p>
    <w:p>
      <w:pPr>
        <w:spacing w:before="120" w:after="40"/>
      </w:pPr>
      <w:r>
        <w:rPr>
          <w:b/>
          <w:color w:val="1A2233"/>
          <w:sz w:val="21"/>
        </w:rPr>
        <w:t>Cards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val="clear" w:color="auto" w:fill="1E40AF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b/>
                <w:color w:val="FFFFFF"/>
                <w:sz w:val="18"/>
              </w:rPr>
              <w:t>Classe</w:t>
            </w:r>
          </w:p>
        </w:tc>
        <w:tc>
          <w:tcPr>
            <w:tcW w:type="dxa" w:w="5270"/>
            <w:shd w:val="clear" w:color="auto" w:fill="1E40AF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b/>
                <w:color w:val="FFFFFF"/>
                <w:sz w:val="18"/>
              </w:rPr>
              <w:t>Funcao</w:t>
            </w:r>
          </w:p>
        </w:tc>
      </w:tr>
      <w:tr>
        <w:tc>
          <w:tcPr>
            <w:tcW w:type="dxa" w:w="5270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card</w:t>
            </w:r>
          </w:p>
        </w:tc>
        <w:tc>
          <w:tcPr>
            <w:tcW w:type="dxa" w:w="5270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caixa do card (fundo, borda, cantos arredondados)</w:t>
            </w:r>
          </w:p>
        </w:tc>
      </w:tr>
      <w:tr>
        <w:tc>
          <w:tcPr>
            <w:tcW w:type="dxa" w:w="5270"/>
            <w:shd w:val="clear" w:color="auto" w:fill="EEF1F8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card-img-top</w:t>
            </w:r>
          </w:p>
        </w:tc>
        <w:tc>
          <w:tcPr>
            <w:tcW w:type="dxa" w:w="5270"/>
            <w:shd w:val="clear" w:color="auto" w:fill="EEF1F8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imagem colada no topo do card</w:t>
            </w:r>
          </w:p>
        </w:tc>
      </w:tr>
      <w:tr>
        <w:tc>
          <w:tcPr>
            <w:tcW w:type="dxa" w:w="5270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card-body</w:t>
            </w:r>
          </w:p>
        </w:tc>
        <w:tc>
          <w:tcPr>
            <w:tcW w:type="dxa" w:w="5270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area de conteudo com padding</w:t>
            </w:r>
          </w:p>
        </w:tc>
      </w:tr>
      <w:tr>
        <w:tc>
          <w:tcPr>
            <w:tcW w:type="dxa" w:w="5270"/>
            <w:shd w:val="clear" w:color="auto" w:fill="EEF1F8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card-title / card-text</w:t>
            </w:r>
          </w:p>
        </w:tc>
        <w:tc>
          <w:tcPr>
            <w:tcW w:type="dxa" w:w="5270"/>
            <w:shd w:val="clear" w:color="auto" w:fill="EEF1F8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titulo / paragrafo dentro do card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val="clear" w:color="auto" w:fill="111726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DCE3F2"/>
                <w:sz w:val="17"/>
              </w:rPr>
              <w:t>&lt;div class="card" style="width:18rem;"&gt;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DCE3F2"/>
                <w:sz w:val="17"/>
              </w:rPr>
              <w:t xml:space="preserve">  &lt;img src="produto.jpg" class="card-img-top" alt="Produto"&gt;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DCE3F2"/>
                <w:sz w:val="17"/>
              </w:rPr>
              <w:t xml:space="preserve">  &lt;div class="card-body"&gt;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DCE3F2"/>
                <w:sz w:val="17"/>
              </w:rPr>
              <w:t xml:space="preserve">    &lt;h5 class="card-title"&gt;Titulo&lt;/h5&gt;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DCE3F2"/>
                <w:sz w:val="17"/>
              </w:rPr>
              <w:t xml:space="preserve">    &lt;p class="card-text"&gt;Descricao curta.&lt;/p&gt;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DCE3F2"/>
                <w:sz w:val="17"/>
              </w:rPr>
              <w:t xml:space="preserve">    &lt;a href="#" class="btn btn-primary"&gt;Saiba mais&lt;/a&gt;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DCE3F2"/>
                <w:sz w:val="17"/>
              </w:rPr>
              <w:t xml:space="preserve">  &lt;/div&gt;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DCE3F2"/>
                <w:sz w:val="17"/>
              </w:rPr>
              <w:t>&lt;/div&gt;</w:t>
            </w:r>
          </w:p>
        </w:tc>
      </w:tr>
    </w:tbl>
    <w:p>
      <w:pPr>
        <w:spacing w:after="20"/>
      </w:pPr>
    </w:p>
    <w:p>
      <w:pPr>
        <w:spacing w:before="120" w:after="40"/>
      </w:pPr>
      <w:r>
        <w:rPr>
          <w:b/>
          <w:color w:val="1A2233"/>
          <w:sz w:val="21"/>
        </w:rPr>
        <w:t>Navbar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val="clear" w:color="auto" w:fill="1E40AF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b/>
                <w:color w:val="FFFFFF"/>
                <w:sz w:val="18"/>
              </w:rPr>
              <w:t>Classe</w:t>
            </w:r>
          </w:p>
        </w:tc>
        <w:tc>
          <w:tcPr>
            <w:tcW w:type="dxa" w:w="5270"/>
            <w:shd w:val="clear" w:color="auto" w:fill="1E40AF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b/>
                <w:color w:val="FFFFFF"/>
                <w:sz w:val="18"/>
              </w:rPr>
              <w:t>Funcao</w:t>
            </w:r>
          </w:p>
        </w:tc>
      </w:tr>
      <w:tr>
        <w:tc>
          <w:tcPr>
            <w:tcW w:type="dxa" w:w="5270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navbar / navbar-expand-lg</w:t>
            </w:r>
          </w:p>
        </w:tc>
        <w:tc>
          <w:tcPr>
            <w:tcW w:type="dxa" w:w="5270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barra de navegacao + a partir de qual tela o menu fica sempre visivel</w:t>
            </w:r>
          </w:p>
        </w:tc>
      </w:tr>
      <w:tr>
        <w:tc>
          <w:tcPr>
            <w:tcW w:type="dxa" w:w="5270"/>
            <w:shd w:val="clear" w:color="auto" w:fill="EEF1F8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navbar-brand</w:t>
            </w:r>
          </w:p>
        </w:tc>
        <w:tc>
          <w:tcPr>
            <w:tcW w:type="dxa" w:w="5270"/>
            <w:shd w:val="clear" w:color="auto" w:fill="EEF1F8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logo/nome da marca</w:t>
            </w:r>
          </w:p>
        </w:tc>
      </w:tr>
      <w:tr>
        <w:tc>
          <w:tcPr>
            <w:tcW w:type="dxa" w:w="5270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navbar-nav</w:t>
            </w:r>
          </w:p>
        </w:tc>
        <w:tc>
          <w:tcPr>
            <w:tcW w:type="dxa" w:w="5270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lista de links de navegacao</w:t>
            </w:r>
          </w:p>
        </w:tc>
      </w:tr>
      <w:tr>
        <w:tc>
          <w:tcPr>
            <w:tcW w:type="dxa" w:w="5270"/>
            <w:shd w:val="clear" w:color="auto" w:fill="EEF1F8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nav-item / nav-link</w:t>
            </w:r>
          </w:p>
        </w:tc>
        <w:tc>
          <w:tcPr>
            <w:tcW w:type="dxa" w:w="5270"/>
            <w:shd w:val="clear" w:color="auto" w:fill="EEF1F8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cada item / cada link do menu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val="clear" w:color="auto" w:fill="111726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DCE3F2"/>
                <w:sz w:val="17"/>
              </w:rPr>
              <w:t>&lt;nav class="navbar navbar-expand-lg bg-white border-bottom"&gt;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DCE3F2"/>
                <w:sz w:val="17"/>
              </w:rPr>
              <w:t xml:space="preserve">  &lt;div class="container"&gt;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DCE3F2"/>
                <w:sz w:val="17"/>
              </w:rPr>
              <w:t xml:space="preserve">    &lt;a class="navbar-brand" href="#"&gt;Marca&lt;/a&gt;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DCE3F2"/>
                <w:sz w:val="17"/>
              </w:rPr>
              <w:t xml:space="preserve">    &lt;ul class="navbar-nav ms-auto d-flex flex-row gap-3"&gt;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DCE3F2"/>
                <w:sz w:val="17"/>
              </w:rPr>
              <w:t xml:space="preserve">      &lt;li class="nav-item"&gt;&lt;a class="nav-link" href="#"&gt;Home&lt;/a&gt;&lt;/li&gt;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DCE3F2"/>
                <w:sz w:val="17"/>
              </w:rPr>
              <w:t xml:space="preserve">      &lt;li class="nav-item"&gt;&lt;a class="nav-link" href="#"&gt;Contato&lt;/a&gt;&lt;/li&gt;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DCE3F2"/>
                <w:sz w:val="17"/>
              </w:rPr>
              <w:t xml:space="preserve">    &lt;/ul&gt;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DCE3F2"/>
                <w:sz w:val="17"/>
              </w:rPr>
              <w:t xml:space="preserve">  &lt;/div&gt;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DCE3F2"/>
                <w:sz w:val="17"/>
              </w:rPr>
              <w:t>&lt;/nav&gt;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200" w:after="60"/>
      </w:pPr>
      <w:r>
        <w:rPr>
          <w:b/>
          <w:color w:val="1E40AF"/>
          <w:sz w:val="28"/>
        </w:rPr>
        <w:t>5. HTML multimidia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val="clear" w:color="auto" w:fill="1E40AF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b/>
                <w:color w:val="FFFFFF"/>
                <w:sz w:val="18"/>
              </w:rPr>
              <w:t>Atributo</w:t>
            </w:r>
          </w:p>
        </w:tc>
        <w:tc>
          <w:tcPr>
            <w:tcW w:type="dxa" w:w="3513"/>
            <w:shd w:val="clear" w:color="auto" w:fill="1E40AF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b/>
                <w:color w:val="FFFFFF"/>
                <w:sz w:val="18"/>
              </w:rPr>
              <w:t>Onde e usado</w:t>
            </w:r>
          </w:p>
        </w:tc>
        <w:tc>
          <w:tcPr>
            <w:tcW w:type="dxa" w:w="3513"/>
            <w:shd w:val="clear" w:color="auto" w:fill="1E40AF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b/>
                <w:color w:val="FFFFFF"/>
                <w:sz w:val="18"/>
              </w:rPr>
              <w:t>O que faz</w:t>
            </w:r>
          </w:p>
        </w:tc>
      </w:tr>
      <w:tr>
        <w:tc>
          <w:tcPr>
            <w:tcW w:type="dxa" w:w="3513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src</w:t>
            </w:r>
          </w:p>
        </w:tc>
        <w:tc>
          <w:tcPr>
            <w:tcW w:type="dxa" w:w="3513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img, video, audio, source, script</w:t>
            </w:r>
          </w:p>
        </w:tc>
        <w:tc>
          <w:tcPr>
            <w:tcW w:type="dxa" w:w="3513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aponta para o ARQUIVO a ser carregado ali mesmo</w:t>
            </w:r>
          </w:p>
        </w:tc>
      </w:tr>
      <w:tr>
        <w:tc>
          <w:tcPr>
            <w:tcW w:type="dxa" w:w="3513"/>
            <w:shd w:val="clear" w:color="auto" w:fill="EEF1F8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href</w:t>
            </w:r>
          </w:p>
        </w:tc>
        <w:tc>
          <w:tcPr>
            <w:tcW w:type="dxa" w:w="3513"/>
            <w:shd w:val="clear" w:color="auto" w:fill="EEF1F8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a, link</w:t>
            </w:r>
          </w:p>
        </w:tc>
        <w:tc>
          <w:tcPr>
            <w:tcW w:type="dxa" w:w="3513"/>
            <w:shd w:val="clear" w:color="auto" w:fill="EEF1F8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aponta para o DESTINO de um link (para onde leva)</w:t>
            </w:r>
          </w:p>
        </w:tc>
      </w:tr>
      <w:tr>
        <w:tc>
          <w:tcPr>
            <w:tcW w:type="dxa" w:w="3513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alt</w:t>
            </w:r>
          </w:p>
        </w:tc>
        <w:tc>
          <w:tcPr>
            <w:tcW w:type="dxa" w:w="3513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img</w:t>
            </w:r>
          </w:p>
        </w:tc>
        <w:tc>
          <w:tcPr>
            <w:tcW w:type="dxa" w:w="3513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texto alternativo (acessibilidade) - obrigatorio</w:t>
            </w:r>
          </w:p>
        </w:tc>
      </w:tr>
      <w:tr>
        <w:tc>
          <w:tcPr>
            <w:tcW w:type="dxa" w:w="3513"/>
            <w:shd w:val="clear" w:color="auto" w:fill="EEF1F8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controls</w:t>
            </w:r>
          </w:p>
        </w:tc>
        <w:tc>
          <w:tcPr>
            <w:tcW w:type="dxa" w:w="3513"/>
            <w:shd w:val="clear" w:color="auto" w:fill="EEF1F8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video, audio</w:t>
            </w:r>
          </w:p>
        </w:tc>
        <w:tc>
          <w:tcPr>
            <w:tcW w:type="dxa" w:w="3513"/>
            <w:shd w:val="clear" w:color="auto" w:fill="EEF1F8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mostra a barra de play/pause/volume</w:t>
            </w:r>
          </w:p>
        </w:tc>
      </w:tr>
      <w:tr>
        <w:tc>
          <w:tcPr>
            <w:tcW w:type="dxa" w:w="3513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type</w:t>
            </w:r>
          </w:p>
        </w:tc>
        <w:tc>
          <w:tcPr>
            <w:tcW w:type="dxa" w:w="3513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source</w:t>
            </w:r>
          </w:p>
        </w:tc>
        <w:tc>
          <w:tcPr>
            <w:tcW w:type="dxa" w:w="3513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informa o formato do arquivo (video/mp4, audio/mpeg)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val="clear" w:color="auto" w:fill="111726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DCE3F2"/>
                <w:sz w:val="17"/>
              </w:rPr>
              <w:t>&lt;img src="foto.jpg" alt="Descricao da imagem"&gt;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DCE3F2"/>
                <w:sz w:val="17"/>
              </w:rPr>
              <w:t xml:space="preserve"> 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DCE3F2"/>
                <w:sz w:val="17"/>
              </w:rPr>
              <w:t>&lt;a href="https://site.com" target="_blank"&gt;Link externo&lt;/a&gt;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DCE3F2"/>
                <w:sz w:val="17"/>
              </w:rPr>
              <w:t xml:space="preserve"> 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DCE3F2"/>
                <w:sz w:val="17"/>
              </w:rPr>
              <w:t>&lt;video controls&gt;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DCE3F2"/>
                <w:sz w:val="17"/>
              </w:rPr>
              <w:t xml:space="preserve">  &lt;source src="video.mp4" type="video/mp4"&gt;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DCE3F2"/>
                <w:sz w:val="17"/>
              </w:rPr>
              <w:t>&lt;/video&gt;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DCE3F2"/>
                <w:sz w:val="17"/>
              </w:rPr>
              <w:t xml:space="preserve"> 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DCE3F2"/>
                <w:sz w:val="17"/>
              </w:rPr>
              <w:t>&lt;audio controls&gt;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DCE3F2"/>
                <w:sz w:val="17"/>
              </w:rPr>
              <w:t xml:space="preserve">  &lt;source src="audio.mp3" type="audio/mpeg"&gt;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DCE3F2"/>
                <w:sz w:val="17"/>
              </w:rPr>
              <w:t>&lt;/audio&gt;</w:t>
            </w:r>
          </w:p>
        </w:tc>
      </w:tr>
    </w:tbl>
    <w:p>
      <w:pPr>
        <w:spacing w:after="20"/>
      </w:pPr>
    </w:p>
    <w:p>
      <w:pPr>
        <w:spacing w:after="60" w:before="20"/>
      </w:pPr>
      <w:r>
        <w:rPr>
          <w:b/>
          <w:color w:val="9C5A15"/>
          <w:sz w:val="18"/>
        </w:rPr>
        <w:t xml:space="preserve">ATENCAO NA PROVA: </w:t>
      </w:r>
      <w:r>
        <w:rPr>
          <w:sz w:val="18"/>
        </w:rPr>
        <w:t>href leva PARA um destino; src traz o arquivo PARA DENTRO da pagina. target="_blank" abre o link numa aba nova.</w:t>
      </w:r>
    </w:p>
    <w:p>
      <w:pPr>
        <w:spacing w:before="200" w:after="60"/>
      </w:pPr>
      <w:r>
        <w:rPr>
          <w:b/>
          <w:color w:val="1E40AF"/>
          <w:sz w:val="28"/>
        </w:rPr>
        <w:t>6. HTML essencial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val="clear" w:color="auto" w:fill="1E40AF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b/>
                <w:color w:val="FFFFFF"/>
                <w:sz w:val="18"/>
              </w:rPr>
              <w:t>Tag</w:t>
            </w:r>
          </w:p>
        </w:tc>
        <w:tc>
          <w:tcPr>
            <w:tcW w:type="dxa" w:w="5270"/>
            <w:shd w:val="clear" w:color="auto" w:fill="1E40AF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b/>
                <w:color w:val="FFFFFF"/>
                <w:sz w:val="18"/>
              </w:rPr>
              <w:t>Funcao</w:t>
            </w:r>
          </w:p>
        </w:tc>
      </w:tr>
      <w:tr>
        <w:tc>
          <w:tcPr>
            <w:tcW w:type="dxa" w:w="5270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h1 / h2</w:t>
            </w:r>
          </w:p>
        </w:tc>
        <w:tc>
          <w:tcPr>
            <w:tcW w:type="dxa" w:w="5270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titulo principal / subtitulo</w:t>
            </w:r>
          </w:p>
        </w:tc>
      </w:tr>
      <w:tr>
        <w:tc>
          <w:tcPr>
            <w:tcW w:type="dxa" w:w="5270"/>
            <w:shd w:val="clear" w:color="auto" w:fill="EEF1F8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p</w:t>
            </w:r>
          </w:p>
        </w:tc>
        <w:tc>
          <w:tcPr>
            <w:tcW w:type="dxa" w:w="5270"/>
            <w:shd w:val="clear" w:color="auto" w:fill="EEF1F8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paragrafo de texto</w:t>
            </w:r>
          </w:p>
        </w:tc>
      </w:tr>
      <w:tr>
        <w:tc>
          <w:tcPr>
            <w:tcW w:type="dxa" w:w="5270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strong / b</w:t>
            </w:r>
          </w:p>
        </w:tc>
        <w:tc>
          <w:tcPr>
            <w:tcW w:type="dxa" w:w="5270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negrito (strong = importancia semantica; b = so visual)</w:t>
            </w:r>
          </w:p>
        </w:tc>
      </w:tr>
      <w:tr>
        <w:tc>
          <w:tcPr>
            <w:tcW w:type="dxa" w:w="5270"/>
            <w:shd w:val="clear" w:color="auto" w:fill="EEF1F8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em / i</w:t>
            </w:r>
          </w:p>
        </w:tc>
        <w:tc>
          <w:tcPr>
            <w:tcW w:type="dxa" w:w="5270"/>
            <w:shd w:val="clear" w:color="auto" w:fill="EEF1F8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italico (em = enfase semantica; i = so visual)</w:t>
            </w:r>
          </w:p>
        </w:tc>
      </w:tr>
      <w:tr>
        <w:tc>
          <w:tcPr>
            <w:tcW w:type="dxa" w:w="5270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u</w:t>
            </w:r>
          </w:p>
        </w:tc>
        <w:tc>
          <w:tcPr>
            <w:tcW w:type="dxa" w:w="5270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sublinhado</w:t>
            </w:r>
          </w:p>
        </w:tc>
      </w:tr>
      <w:tr>
        <w:tc>
          <w:tcPr>
            <w:tcW w:type="dxa" w:w="5270"/>
            <w:shd w:val="clear" w:color="auto" w:fill="EEF1F8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br</w:t>
            </w:r>
          </w:p>
        </w:tc>
        <w:tc>
          <w:tcPr>
            <w:tcW w:type="dxa" w:w="5270"/>
            <w:shd w:val="clear" w:color="auto" w:fill="EEF1F8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quebra de linha simples</w:t>
            </w:r>
          </w:p>
        </w:tc>
      </w:tr>
      <w:tr>
        <w:tc>
          <w:tcPr>
            <w:tcW w:type="dxa" w:w="5270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hr</w:t>
            </w:r>
          </w:p>
        </w:tc>
        <w:tc>
          <w:tcPr>
            <w:tcW w:type="dxa" w:w="5270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linha horizontal divisoria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val="clear" w:color="auto" w:fill="111726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DCE3F2"/>
                <w:sz w:val="17"/>
              </w:rPr>
              <w:t>&lt;form action="sucesso.html"&gt;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DCE3F2"/>
                <w:sz w:val="17"/>
              </w:rPr>
              <w:t xml:space="preserve">  &lt;input type="text" placeholder="Nome" required&gt;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DCE3F2"/>
                <w:sz w:val="17"/>
              </w:rPr>
              <w:t xml:space="preserve">  &lt;input type="email" placeholder="E-mail" required&gt;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DCE3F2"/>
                <w:sz w:val="17"/>
              </w:rPr>
              <w:t xml:space="preserve">  &lt;button type="submit"&gt;Enviar&lt;/button&gt;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DCE3F2"/>
                <w:sz w:val="17"/>
              </w:rPr>
              <w:t>&lt;/form&gt;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DCE3F2"/>
                <w:sz w:val="17"/>
              </w:rPr>
              <w:t xml:space="preserve"> 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DCE3F2"/>
                <w:sz w:val="17"/>
              </w:rPr>
              <w:t>&lt;table&gt;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DCE3F2"/>
                <w:sz w:val="17"/>
              </w:rPr>
              <w:t xml:space="preserve">  &lt;tr&gt;&lt;th&gt;Coluna&lt;/th&gt;&lt;/tr&gt;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DCE3F2"/>
                <w:sz w:val="17"/>
              </w:rPr>
              <w:t xml:space="preserve">  &lt;tr&gt;&lt;td&gt;Dado&lt;/td&gt;&lt;/tr&gt;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DCE3F2"/>
                <w:sz w:val="17"/>
              </w:rPr>
              <w:t>&lt;/table&gt;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200" w:after="60"/>
      </w:pPr>
      <w:r>
        <w:rPr>
          <w:b/>
          <w:color w:val="1E40AF"/>
          <w:sz w:val="28"/>
        </w:rPr>
        <w:t>7. CSS essencial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val="clear" w:color="auto" w:fill="1E40AF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b/>
                <w:color w:val="FFFFFF"/>
                <w:sz w:val="18"/>
              </w:rPr>
              <w:t>Propriedade</w:t>
            </w:r>
          </w:p>
        </w:tc>
        <w:tc>
          <w:tcPr>
            <w:tcW w:type="dxa" w:w="5270"/>
            <w:shd w:val="clear" w:color="auto" w:fill="1E40AF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b/>
                <w:color w:val="FFFFFF"/>
                <w:sz w:val="18"/>
              </w:rPr>
              <w:t>Funcao</w:t>
            </w:r>
          </w:p>
        </w:tc>
      </w:tr>
      <w:tr>
        <w:tc>
          <w:tcPr>
            <w:tcW w:type="dxa" w:w="5270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margin / padding</w:t>
            </w:r>
          </w:p>
        </w:tc>
        <w:tc>
          <w:tcPr>
            <w:tcW w:type="dxa" w:w="5270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espaco fora / dentro da borda (ver box model)</w:t>
            </w:r>
          </w:p>
        </w:tc>
      </w:tr>
      <w:tr>
        <w:tc>
          <w:tcPr>
            <w:tcW w:type="dxa" w:w="5270"/>
            <w:shd w:val="clear" w:color="auto" w:fill="EEF1F8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width / height</w:t>
            </w:r>
          </w:p>
        </w:tc>
        <w:tc>
          <w:tcPr>
            <w:tcW w:type="dxa" w:w="5270"/>
            <w:shd w:val="clear" w:color="auto" w:fill="EEF1F8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largura e altura</w:t>
            </w:r>
          </w:p>
        </w:tc>
      </w:tr>
      <w:tr>
        <w:tc>
          <w:tcPr>
            <w:tcW w:type="dxa" w:w="5270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border / border-radius</w:t>
            </w:r>
          </w:p>
        </w:tc>
        <w:tc>
          <w:tcPr>
            <w:tcW w:type="dxa" w:w="5270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borda / cantos arredondados</w:t>
            </w:r>
          </w:p>
        </w:tc>
      </w:tr>
      <w:tr>
        <w:tc>
          <w:tcPr>
            <w:tcW w:type="dxa" w:w="5270"/>
            <w:shd w:val="clear" w:color="auto" w:fill="EEF1F8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background / color</w:t>
            </w:r>
          </w:p>
        </w:tc>
        <w:tc>
          <w:tcPr>
            <w:tcW w:type="dxa" w:w="5270"/>
            <w:shd w:val="clear" w:color="auto" w:fill="EEF1F8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cor de fundo / cor do texto</w:t>
            </w:r>
          </w:p>
        </w:tc>
      </w:tr>
      <w:tr>
        <w:tc>
          <w:tcPr>
            <w:tcW w:type="dxa" w:w="5270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font-size / font-weight</w:t>
            </w:r>
          </w:p>
        </w:tc>
        <w:tc>
          <w:tcPr>
            <w:tcW w:type="dxa" w:w="5270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tamanho / peso da fonte</w:t>
            </w:r>
          </w:p>
        </w:tc>
      </w:tr>
      <w:tr>
        <w:tc>
          <w:tcPr>
            <w:tcW w:type="dxa" w:w="5270"/>
            <w:shd w:val="clear" w:color="auto" w:fill="EEF1F8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text-align</w:t>
            </w:r>
          </w:p>
        </w:tc>
        <w:tc>
          <w:tcPr>
            <w:tcW w:type="dxa" w:w="5270"/>
            <w:shd w:val="clear" w:color="auto" w:fill="EEF1F8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alinha o texto (left/center/right)</w:t>
            </w:r>
          </w:p>
        </w:tc>
      </w:tr>
    </w:tbl>
    <w:p>
      <w:pPr>
        <w:spacing w:after="20"/>
      </w:pPr>
    </w:p>
    <w:p>
      <w:pPr>
        <w:spacing w:before="120" w:after="40"/>
      </w:pPr>
      <w:r>
        <w:rPr>
          <w:b/>
          <w:color w:val="1A2233"/>
          <w:sz w:val="21"/>
        </w:rPr>
        <w:t>Imagem de fundo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val="clear" w:color="auto" w:fill="111726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DCE3F2"/>
                <w:sz w:val="17"/>
              </w:rPr>
              <w:t>.hero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DCE3F2"/>
                <w:sz w:val="17"/>
              </w:rPr>
              <w:t xml:space="preserve">  background-image: url("foto.jpg");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DCE3F2"/>
                <w:sz w:val="17"/>
              </w:rPr>
              <w:t xml:space="preserve">  background-size: cover;       /* preenche cortando o excesso */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DCE3F2"/>
                <w:sz w:val="17"/>
              </w:rPr>
              <w:t xml:space="preserve">  background-position: center;  /* centraliza a parte visivel */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DCE3F2"/>
                <w:sz w:val="17"/>
              </w:rPr>
              <w:t xml:space="preserve">  background-repeat: no-repeat; /* nao repete em mosaico */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DCE3F2"/>
                <w:sz w:val="17"/>
              </w:rPr>
              <w:t>}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b w:val="0"/>
          <w:i w:val="0"/>
          <w:sz w:val="18"/>
        </w:rPr>
        <w:t>Box model, de dentro para fora: content -&gt; padding -&gt; border -&gt; margin. margin:0 auto; centraliza um bloco de largura fixa.</w:t>
      </w:r>
    </w:p>
    <w:p>
      <w:pPr>
        <w:spacing w:before="200" w:after="60"/>
      </w:pPr>
      <w:r>
        <w:rPr>
          <w:b/>
          <w:color w:val="1E40AF"/>
          <w:sz w:val="28"/>
        </w:rPr>
        <w:t>8. Responsividade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val="clear" w:color="auto" w:fill="111726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DCE3F2"/>
                <w:sz w:val="17"/>
              </w:rPr>
              <w:t>@media (max-width: 768px)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DCE3F2"/>
                <w:sz w:val="17"/>
              </w:rPr>
              <w:t xml:space="preserve">  .menu { display: none; }         /* esconde em telas pequenas */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DCE3F2"/>
                <w:sz w:val="17"/>
              </w:rPr>
              <w:t xml:space="preserve">  .container-azul { flex-direction: column;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DCE3F2"/>
                <w:sz w:val="17"/>
              </w:rPr>
              <w:t>}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val="clear" w:color="auto" w:fill="1E40AF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b/>
                <w:color w:val="FFFFFF"/>
                <w:sz w:val="18"/>
              </w:rPr>
              <w:t>Classe Bootstrap</w:t>
            </w:r>
          </w:p>
        </w:tc>
        <w:tc>
          <w:tcPr>
            <w:tcW w:type="dxa" w:w="5270"/>
            <w:shd w:val="clear" w:color="auto" w:fill="1E40AF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b/>
                <w:color w:val="FFFFFF"/>
                <w:sz w:val="18"/>
              </w:rPr>
              <w:t>A partir de qual tela</w:t>
            </w:r>
          </w:p>
        </w:tc>
      </w:tr>
      <w:tr>
        <w:tc>
          <w:tcPr>
            <w:tcW w:type="dxa" w:w="5270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col-sm-*</w:t>
            </w:r>
          </w:p>
        </w:tc>
        <w:tc>
          <w:tcPr>
            <w:tcW w:type="dxa" w:w="5270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celulares grandes (&gt;=576px)</w:t>
            </w:r>
          </w:p>
        </w:tc>
      </w:tr>
      <w:tr>
        <w:tc>
          <w:tcPr>
            <w:tcW w:type="dxa" w:w="5270"/>
            <w:shd w:val="clear" w:color="auto" w:fill="EEF1F8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col-md-*</w:t>
            </w:r>
          </w:p>
        </w:tc>
        <w:tc>
          <w:tcPr>
            <w:tcW w:type="dxa" w:w="5270"/>
            <w:shd w:val="clear" w:color="auto" w:fill="EEF1F8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tablets (&gt;=768px)</w:t>
            </w:r>
          </w:p>
        </w:tc>
      </w:tr>
      <w:tr>
        <w:tc>
          <w:tcPr>
            <w:tcW w:type="dxa" w:w="5270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col-lg-*</w:t>
            </w:r>
          </w:p>
        </w:tc>
        <w:tc>
          <w:tcPr>
            <w:tcW w:type="dxa" w:w="5270"/>
            <w:tcMar>
              <w:top w:w="20" w:type="dxa"/>
              <w:bottom w:w="20" w:type="dxa"/>
              <w:start w:w="60" w:type="dxa"/>
              <w:end w:w="60" w:type="dxa"/>
            </w:tcMar>
          </w:tcPr>
          <w:p>
            <w:pPr>
              <w:spacing w:after="20" w:before="0"/>
            </w:pPr>
            <w:r/>
            <w:r>
              <w:rPr>
                <w:sz w:val="18"/>
              </w:rPr>
              <w:t>notebooks/desktop (&gt;=992px)</w:t>
            </w:r>
          </w:p>
        </w:tc>
      </w:tr>
    </w:tbl>
    <w:p>
      <w:pPr>
        <w:spacing w:after="20"/>
      </w:pPr>
    </w:p>
    <w:p>
      <w:pPr>
        <w:spacing w:after="60" w:before="20"/>
      </w:pPr>
      <w:r>
        <w:rPr>
          <w:b/>
          <w:color w:val="9C5A15"/>
          <w:sz w:val="18"/>
        </w:rPr>
        <w:t xml:space="preserve">DECORA ISSO: </w:t>
      </w:r>
      <w:r>
        <w:rPr>
          <w:sz w:val="18"/>
        </w:rPr>
        <w:t>col-12 col-md-6 = ocupa a linha toda no celular e vira metade da tela a partir de tablet. E o jeito mais rapido de fazer um layout responsivo com Bootstrap, sem escrever nenhum @media.</w:t>
      </w:r>
    </w:p>
    <w:p>
      <w:r>
        <w:br w:type="page"/>
      </w:r>
    </w:p>
    <w:p>
      <w:pPr>
        <w:spacing w:before="200" w:after="60"/>
      </w:pPr>
      <w:r>
        <w:rPr>
          <w:b/>
          <w:color w:val="1E40AF"/>
          <w:sz w:val="28"/>
        </w:rPr>
        <w:t>9. COLA FINAL — comandos que voce precisa decorar</w:t>
      </w:r>
    </w:p>
    <w:p>
      <w:pPr>
        <w:spacing w:before="120" w:after="40"/>
      </w:pPr>
      <w:r>
        <w:rPr>
          <w:b/>
          <w:color w:val="1A2233"/>
          <w:sz w:val="21"/>
        </w:rPr>
        <w:t>Flexbox / Display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val="clear" w:color="auto" w:fill="111726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DCE3F2"/>
                <w:sz w:val="17"/>
              </w:rPr>
              <w:t>d-flex   flex-row   flex-column   flex-wrap   gap-3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DCE3F2"/>
                <w:sz w:val="17"/>
              </w:rPr>
              <w:t xml:space="preserve"> 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DCE3F2"/>
                <w:sz w:val="17"/>
              </w:rPr>
              <w:t>justify-content-start   justify-content-center   justify-content-end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DCE3F2"/>
                <w:sz w:val="17"/>
              </w:rPr>
              <w:t>justify-content-between   justify-content-around   justify-content-evenly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DCE3F2"/>
                <w:sz w:val="17"/>
              </w:rPr>
              <w:t xml:space="preserve"> 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DCE3F2"/>
                <w:sz w:val="17"/>
              </w:rPr>
              <w:t>align-items-start   align-items-center   align-items-end   align-items-stretch</w:t>
            </w:r>
          </w:p>
        </w:tc>
      </w:tr>
    </w:tbl>
    <w:p>
      <w:pPr>
        <w:spacing w:after="20"/>
      </w:pPr>
    </w:p>
    <w:p>
      <w:pPr>
        <w:spacing w:before="120" w:after="40"/>
      </w:pPr>
      <w:r>
        <w:rPr>
          <w:b/>
          <w:color w:val="1A2233"/>
          <w:sz w:val="21"/>
        </w:rPr>
        <w:t>Grid Bootstrap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val="clear" w:color="auto" w:fill="111726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DCE3F2"/>
                <w:sz w:val="17"/>
              </w:rPr>
              <w:t>container   container-fluid   row   col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DCE3F2"/>
                <w:sz w:val="17"/>
              </w:rPr>
              <w:t>col-12   col-6   col-4   col-3   col-md-6   col-lg-4</w:t>
            </w:r>
          </w:p>
        </w:tc>
      </w:tr>
    </w:tbl>
    <w:p>
      <w:pPr>
        <w:spacing w:after="20"/>
      </w:pPr>
    </w:p>
    <w:p>
      <w:pPr>
        <w:spacing w:before="120" w:after="40"/>
      </w:pPr>
      <w:r>
        <w:rPr>
          <w:b/>
          <w:color w:val="1A2233"/>
          <w:sz w:val="21"/>
        </w:rPr>
        <w:t>Espacamento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val="clear" w:color="auto" w:fill="111726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DCE3F2"/>
                <w:sz w:val="17"/>
              </w:rPr>
              <w:t>m-*   p-*   mt-*   mb-*   ms-*   me-*   mx-auto   px-*   py-*</w:t>
            </w:r>
          </w:p>
        </w:tc>
      </w:tr>
    </w:tbl>
    <w:p>
      <w:pPr>
        <w:spacing w:after="20"/>
      </w:pPr>
    </w:p>
    <w:p>
      <w:pPr>
        <w:spacing w:before="120" w:after="40"/>
      </w:pPr>
      <w:r>
        <w:rPr>
          <w:b/>
          <w:color w:val="1A2233"/>
          <w:sz w:val="21"/>
        </w:rPr>
        <w:t>Componentes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val="clear" w:color="auto" w:fill="111726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DCE3F2"/>
                <w:sz w:val="17"/>
              </w:rPr>
              <w:t>card   card-body   card-title   card-text   card-img-top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DCE3F2"/>
                <w:sz w:val="17"/>
              </w:rPr>
              <w:t xml:space="preserve"> 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DCE3F2"/>
                <w:sz w:val="17"/>
              </w:rPr>
              <w:t>navbar   navbar-brand   navbar-nav   nav-item   nav-link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DCE3F2"/>
                <w:sz w:val="17"/>
              </w:rPr>
              <w:t xml:space="preserve"> 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DCE3F2"/>
                <w:sz w:val="17"/>
              </w:rPr>
              <w:t>btn   btn-primary   btn-secondary   btn-success   btn-danger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DCE3F2"/>
                <w:sz w:val="17"/>
              </w:rPr>
              <w:t xml:space="preserve"> 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DCE3F2"/>
                <w:sz w:val="17"/>
              </w:rPr>
              <w:t>text-center   text-primary   fw-bold   bg-primary   bg-dark   bg-light</w:t>
            </w:r>
          </w:p>
        </w:tc>
      </w:tr>
    </w:tbl>
    <w:p>
      <w:pPr>
        <w:spacing w:after="20"/>
      </w:pPr>
    </w:p>
    <w:p>
      <w:pPr>
        <w:spacing w:before="120" w:after="40"/>
      </w:pPr>
      <w:r>
        <w:rPr>
          <w:b/>
          <w:color w:val="1A2233"/>
          <w:sz w:val="21"/>
        </w:rPr>
        <w:t>HTML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val="clear" w:color="auto" w:fill="111726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DCE3F2"/>
                <w:sz w:val="17"/>
              </w:rPr>
              <w:t>h1 / h2 / p     a     img     video     audio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DCE3F2"/>
                <w:sz w:val="17"/>
              </w:rPr>
              <w:t>form     input     button     table</w:t>
            </w:r>
          </w:p>
        </w:tc>
      </w:tr>
    </w:tbl>
    <w:p>
      <w:pPr>
        <w:spacing w:after="20"/>
      </w:pPr>
    </w:p>
    <w:p/>
    <w:p>
      <w:pPr>
        <w:jc w:val="center"/>
      </w:pPr>
      <w:r>
        <w:rPr>
          <w:i/>
          <w:color w:val="54607A"/>
          <w:sz w:val="17"/>
        </w:rPr>
        <w:t>Bons estudos! Foco: Bootstrap + Flexbox primeiro, o resto e reconhecimento.</w:t>
      </w:r>
    </w:p>
    <w:sectPr w:rsidR="00FC693F" w:rsidRPr="0006063C" w:rsidSect="00034616">
      <w:pgSz w:w="12240" w:h="15840"/>
      <w:pgMar w:top="737" w:right="850" w:bottom="73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Calibri" w:hAnsi="Calibri"/>
      <w:color w:val="1A22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